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3151" w14:textId="77777777" w:rsidR="00026236" w:rsidRDefault="00000000">
      <w:pPr>
        <w:pStyle w:val="Ttulo1"/>
      </w:pPr>
      <w:r>
        <w:t>CONFIGURACIÓN GENERAL</w:t>
      </w:r>
    </w:p>
    <w:p w14:paraId="35140E72" w14:textId="77777777" w:rsidR="0000427C" w:rsidRDefault="0000427C">
      <w:pPr>
        <w:rPr>
          <w:b/>
        </w:rPr>
      </w:pPr>
    </w:p>
    <w:p w14:paraId="3C66274A" w14:textId="77777777" w:rsidR="00E32AF1" w:rsidRDefault="00000000" w:rsidP="00E32AF1">
      <w:pPr>
        <w:rPr>
          <w:b/>
        </w:rPr>
      </w:pPr>
      <w:proofErr w:type="spellStart"/>
      <w:r>
        <w:rPr>
          <w:b/>
        </w:rPr>
        <w:t>Título</w:t>
      </w:r>
      <w:proofErr w:type="spellEnd"/>
      <w:r>
        <w:rPr>
          <w:b/>
        </w:rPr>
        <w:t xml:space="preserve"> principal:</w:t>
      </w:r>
      <w:bookmarkStart w:id="0" w:name="_Hlk213325756"/>
    </w:p>
    <w:bookmarkEnd w:id="0"/>
    <w:p w14:paraId="64A86E83" w14:textId="77777777" w:rsidR="00E32AF1" w:rsidRDefault="00E32AF1">
      <w:r>
        <w:t>eBooks de Tecnología</w:t>
      </w:r>
    </w:p>
    <w:p w14:paraId="6B809AE7" w14:textId="77777777" w:rsidR="00E32AF1" w:rsidRDefault="00000000" w:rsidP="00E32AF1"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principal:</w:t>
      </w:r>
      <w:r w:rsidR="00E32AF1" w:rsidRPr="00E32AF1">
        <w:t xml:space="preserve"> </w:t>
      </w:r>
    </w:p>
    <w:p w14:paraId="35FE0445" w14:textId="5249925B" w:rsidR="00E32AF1" w:rsidRDefault="00E32AF1" w:rsidP="00E32AF1">
      <w:r>
        <w:t>BIBLIOTECA VIRTUAL IA para TODOS.</w:t>
      </w:r>
    </w:p>
    <w:p w14:paraId="6CF6A25B" w14:textId="77777777" w:rsidR="00E32AF1" w:rsidRDefault="00E32AF1" w:rsidP="00E32AF1">
      <w:proofErr w:type="spellStart"/>
      <w:r>
        <w:t>Recurso</w:t>
      </w:r>
      <w:proofErr w:type="spellEnd"/>
      <w:r>
        <w:t xml:space="preserve"> ideal para </w:t>
      </w:r>
      <w:proofErr w:type="spellStart"/>
      <w:r>
        <w:t>profesionales</w:t>
      </w:r>
      <w:proofErr w:type="spellEnd"/>
      <w:r>
        <w:t xml:space="preserve">, </w:t>
      </w:r>
      <w:proofErr w:type="spellStart"/>
      <w:r>
        <w:t>emprendedores</w:t>
      </w:r>
      <w:proofErr w:type="spellEnd"/>
      <w:r>
        <w:t xml:space="preserve"> y personas </w:t>
      </w:r>
      <w:proofErr w:type="spellStart"/>
      <w:r>
        <w:t>curiosas</w:t>
      </w:r>
      <w:proofErr w:type="spellEnd"/>
      <w:r>
        <w:t xml:space="preserve"> de la </w:t>
      </w:r>
      <w:proofErr w:type="spellStart"/>
      <w:r>
        <w:t>Tecnología</w:t>
      </w:r>
      <w:proofErr w:type="spellEnd"/>
    </w:p>
    <w:p w14:paraId="083098C8" w14:textId="77777777" w:rsidR="00E32AF1" w:rsidRDefault="00000000">
      <w:pPr>
        <w:rPr>
          <w:b/>
        </w:rPr>
      </w:pPr>
      <w:r>
        <w:rPr>
          <w:b/>
        </w:rPr>
        <w:t>Nombre de la Empresa:</w:t>
      </w:r>
    </w:p>
    <w:p w14:paraId="70ADED6F" w14:textId="31E06287" w:rsidR="00026236" w:rsidRDefault="00E32AF1">
      <w:r>
        <w:rPr>
          <w:b/>
        </w:rPr>
        <w:t xml:space="preserve"> SERVICIOSOFT</w:t>
      </w:r>
    </w:p>
    <w:p w14:paraId="69CB0AC3" w14:textId="77777777" w:rsidR="00E32AF1" w:rsidRDefault="00000000" w:rsidP="00E32AF1">
      <w:pPr>
        <w:rPr>
          <w:b/>
        </w:rPr>
      </w:pPr>
      <w:r>
        <w:rPr>
          <w:b/>
        </w:rPr>
        <w:t>URL de la app web:</w:t>
      </w:r>
      <w:r w:rsidR="00E32AF1">
        <w:rPr>
          <w:b/>
        </w:rPr>
        <w:t xml:space="preserve"> </w:t>
      </w:r>
    </w:p>
    <w:p w14:paraId="62624B6B" w14:textId="138ED697" w:rsidR="00E32AF1" w:rsidRPr="006B7EE5" w:rsidRDefault="00E32AF1" w:rsidP="00E32AF1">
      <w:r w:rsidRPr="00DE5A9A">
        <w:t>https://biblioteca-virtual.glide.page/dl/f4418f</w:t>
      </w:r>
    </w:p>
    <w:p w14:paraId="0633227A" w14:textId="77777777" w:rsidR="00E32AF1" w:rsidRDefault="00000000">
      <w:pPr>
        <w:rPr>
          <w:b/>
        </w:rPr>
      </w:pPr>
      <w:r>
        <w:rPr>
          <w:b/>
        </w:rPr>
        <w:t xml:space="preserve">Correo de </w:t>
      </w:r>
      <w:proofErr w:type="spellStart"/>
      <w:r>
        <w:rPr>
          <w:b/>
        </w:rPr>
        <w:t>contacto</w:t>
      </w:r>
      <w:proofErr w:type="spellEnd"/>
      <w:r>
        <w:rPr>
          <w:b/>
        </w:rPr>
        <w:t>:</w:t>
      </w:r>
      <w:r w:rsidR="00E32AF1">
        <w:rPr>
          <w:b/>
        </w:rPr>
        <w:t xml:space="preserve"> </w:t>
      </w:r>
    </w:p>
    <w:p w14:paraId="74B55562" w14:textId="22EA00F3" w:rsidR="00026236" w:rsidRPr="00E32AF1" w:rsidRDefault="00E32AF1">
      <w:pPr>
        <w:rPr>
          <w:bCs/>
        </w:rPr>
      </w:pPr>
      <w:r w:rsidRPr="00E32AF1">
        <w:rPr>
          <w:bCs/>
        </w:rPr>
        <w:t>serviciosoft.arg@gmail.com</w:t>
      </w:r>
    </w:p>
    <w:p w14:paraId="7CB6E79E" w14:textId="77777777" w:rsidR="00026236" w:rsidRDefault="00000000">
      <w:pPr>
        <w:rPr>
          <w:b/>
        </w:rPr>
      </w:pPr>
      <w:r>
        <w:rPr>
          <w:b/>
        </w:rPr>
        <w:t>Imagen principal (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archivo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dentro</w:t>
      </w:r>
      <w:proofErr w:type="spellEnd"/>
      <w:r>
        <w:rPr>
          <w:b/>
        </w:rPr>
        <w:t xml:space="preserve"> de /images):</w:t>
      </w:r>
    </w:p>
    <w:p w14:paraId="0C417586" w14:textId="7B20F241" w:rsidR="00E32AF1" w:rsidRPr="00E32AF1" w:rsidRDefault="00E32AF1">
      <w:pPr>
        <w:rPr>
          <w:bCs/>
        </w:rPr>
      </w:pPr>
      <w:r w:rsidRPr="00E32AF1">
        <w:rPr>
          <w:bCs/>
        </w:rPr>
        <w:t>Imagen3.png</w:t>
      </w:r>
    </w:p>
    <w:p w14:paraId="35B5A46B" w14:textId="77777777" w:rsidR="00026236" w:rsidRDefault="00000000">
      <w:pPr>
        <w:rPr>
          <w:b/>
        </w:rPr>
      </w:pPr>
      <w:r>
        <w:rPr>
          <w:b/>
        </w:rPr>
        <w:t>Logo de la Empresa (</w:t>
      </w:r>
      <w:proofErr w:type="spellStart"/>
      <w:r>
        <w:rPr>
          <w:b/>
        </w:rPr>
        <w:t>nombre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archivo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dentro</w:t>
      </w:r>
      <w:proofErr w:type="spellEnd"/>
      <w:r>
        <w:rPr>
          <w:b/>
        </w:rPr>
        <w:t xml:space="preserve"> de /images):</w:t>
      </w:r>
    </w:p>
    <w:p w14:paraId="3A9DEB35" w14:textId="77777777" w:rsidR="00E32AF1" w:rsidRDefault="00E32AF1">
      <w:pPr>
        <w:rPr>
          <w:bCs/>
        </w:rPr>
      </w:pPr>
      <w:r w:rsidRPr="00E32AF1">
        <w:rPr>
          <w:bCs/>
        </w:rPr>
        <w:t>Logo.png</w:t>
      </w:r>
    </w:p>
    <w:p w14:paraId="30179B29" w14:textId="77777777" w:rsidR="00026236" w:rsidRDefault="00000000">
      <w:pPr>
        <w:pStyle w:val="Ttulo1"/>
      </w:pPr>
      <w:r>
        <w:t>TEXTO ADICIONAL</w:t>
      </w:r>
    </w:p>
    <w:p w14:paraId="14A85168" w14:textId="77777777" w:rsidR="00026236" w:rsidRDefault="00000000">
      <w:r>
        <w:rPr>
          <w:b/>
        </w:rPr>
        <w:t>Texto adicional bajo los productos:</w:t>
      </w:r>
    </w:p>
    <w:p w14:paraId="499C4FD3" w14:textId="0B46AE86" w:rsidR="00E32AF1" w:rsidRDefault="00000000" w:rsidP="00E32AF1">
      <w:r>
        <w:t>_</w:t>
      </w:r>
      <w:r w:rsidR="00E32AF1" w:rsidRPr="00E32AF1">
        <w:t xml:space="preserve"> </w:t>
      </w:r>
      <w:proofErr w:type="spellStart"/>
      <w:r w:rsidR="00E32AF1">
        <w:t>Instalá</w:t>
      </w:r>
      <w:proofErr w:type="spellEnd"/>
      <w:r w:rsidR="00E32AF1">
        <w:t xml:space="preserve"> la web app de </w:t>
      </w:r>
      <w:proofErr w:type="spellStart"/>
      <w:r w:rsidR="00E32AF1">
        <w:t>manera</w:t>
      </w:r>
      <w:proofErr w:type="spellEnd"/>
      <w:r w:rsidR="00E32AF1">
        <w:t xml:space="preserve"> GRATUITA (no </w:t>
      </w:r>
      <w:proofErr w:type="spellStart"/>
      <w:r w:rsidR="00E32AF1">
        <w:t>necesitás</w:t>
      </w:r>
      <w:proofErr w:type="spellEnd"/>
      <w:r w:rsidR="00E32AF1">
        <w:t xml:space="preserve"> Google Play </w:t>
      </w:r>
      <w:proofErr w:type="spellStart"/>
      <w:r w:rsidR="00E32AF1">
        <w:t>ni</w:t>
      </w:r>
      <w:proofErr w:type="spellEnd"/>
      <w:r w:rsidR="00E32AF1">
        <w:t xml:space="preserve"> App Store), </w:t>
      </w:r>
      <w:proofErr w:type="spellStart"/>
      <w:r w:rsidR="00E32AF1">
        <w:t>en</w:t>
      </w:r>
      <w:proofErr w:type="spellEnd"/>
      <w:r w:rsidR="00E32AF1">
        <w:t xml:space="preserve"> </w:t>
      </w:r>
      <w:proofErr w:type="spellStart"/>
      <w:r w:rsidR="00E32AF1">
        <w:t>tres</w:t>
      </w:r>
      <w:proofErr w:type="spellEnd"/>
      <w:r w:rsidR="00E32AF1">
        <w:t xml:space="preserve"> simples pasos:</w:t>
      </w:r>
    </w:p>
    <w:p w14:paraId="0CAF1BD6" w14:textId="77777777" w:rsidR="00E32AF1" w:rsidRDefault="00E32AF1" w:rsidP="00E32AF1">
      <w:r>
        <w:t>1. Abri la app con Google Chrome.</w:t>
      </w:r>
    </w:p>
    <w:p w14:paraId="34CB8D7A" w14:textId="77777777" w:rsidR="00E32AF1" w:rsidRDefault="00E32AF1" w:rsidP="00E32AF1">
      <w:r>
        <w:t xml:space="preserve">2. </w:t>
      </w:r>
      <w:proofErr w:type="spellStart"/>
      <w:r>
        <w:t>Tocá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puntitos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figuran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>.</w:t>
      </w:r>
    </w:p>
    <w:p w14:paraId="7FFF45A7" w14:textId="77777777" w:rsidR="00E32AF1" w:rsidRDefault="00E32AF1" w:rsidP="00E32AF1">
      <w:r>
        <w:t xml:space="preserve">3. </w:t>
      </w:r>
      <w:proofErr w:type="spellStart"/>
      <w:r>
        <w:t>Seleccioná</w:t>
      </w:r>
      <w:proofErr w:type="spellEnd"/>
      <w:r>
        <w:t xml:space="preserve"> "</w:t>
      </w:r>
      <w:proofErr w:type="spellStart"/>
      <w:r>
        <w:t>Añadir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" y </w:t>
      </w:r>
      <w:proofErr w:type="spellStart"/>
      <w:proofErr w:type="gramStart"/>
      <w:r>
        <w:t>listo</w:t>
      </w:r>
      <w:proofErr w:type="spellEnd"/>
      <w:r>
        <w:t xml:space="preserve"> !</w:t>
      </w:r>
      <w:proofErr w:type="gramEnd"/>
    </w:p>
    <w:sectPr w:rsidR="00E32A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187493">
    <w:abstractNumId w:val="8"/>
  </w:num>
  <w:num w:numId="2" w16cid:durableId="1318414163">
    <w:abstractNumId w:val="6"/>
  </w:num>
  <w:num w:numId="3" w16cid:durableId="1903711093">
    <w:abstractNumId w:val="5"/>
  </w:num>
  <w:num w:numId="4" w16cid:durableId="629551823">
    <w:abstractNumId w:val="4"/>
  </w:num>
  <w:num w:numId="5" w16cid:durableId="1397627573">
    <w:abstractNumId w:val="7"/>
  </w:num>
  <w:num w:numId="6" w16cid:durableId="331177403">
    <w:abstractNumId w:val="3"/>
  </w:num>
  <w:num w:numId="7" w16cid:durableId="718357995">
    <w:abstractNumId w:val="2"/>
  </w:num>
  <w:num w:numId="8" w16cid:durableId="778841747">
    <w:abstractNumId w:val="1"/>
  </w:num>
  <w:num w:numId="9" w16cid:durableId="86340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7C"/>
    <w:rsid w:val="00026236"/>
    <w:rsid w:val="00034616"/>
    <w:rsid w:val="0006063C"/>
    <w:rsid w:val="0015074B"/>
    <w:rsid w:val="001F7923"/>
    <w:rsid w:val="0029639D"/>
    <w:rsid w:val="00326F90"/>
    <w:rsid w:val="00376396"/>
    <w:rsid w:val="00716B09"/>
    <w:rsid w:val="008D3398"/>
    <w:rsid w:val="00AA1D8D"/>
    <w:rsid w:val="00AE1003"/>
    <w:rsid w:val="00B422D1"/>
    <w:rsid w:val="00B47730"/>
    <w:rsid w:val="00BC417D"/>
    <w:rsid w:val="00C74B8A"/>
    <w:rsid w:val="00CA0B2B"/>
    <w:rsid w:val="00CB0664"/>
    <w:rsid w:val="00E32AF1"/>
    <w:rsid w:val="00F75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CCA79"/>
  <w14:defaultImageDpi w14:val="300"/>
  <w15:docId w15:val="{F3A76C78-7079-44BB-BEF1-52D73B63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115</Words>
  <Characters>683</Characters>
  <Application>Microsoft Office Word</Application>
  <DocSecurity>0</DocSecurity>
  <Lines>24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Alejandro Proietto</cp:lastModifiedBy>
  <cp:revision>9</cp:revision>
  <dcterms:created xsi:type="dcterms:W3CDTF">2013-12-23T23:15:00Z</dcterms:created>
  <dcterms:modified xsi:type="dcterms:W3CDTF">2025-11-07T14:11:00Z</dcterms:modified>
  <cp:category/>
</cp:coreProperties>
</file>